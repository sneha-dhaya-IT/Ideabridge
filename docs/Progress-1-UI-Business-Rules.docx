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Progress 1 — UI and Business Rules Document</w:t>
      </w:r>
    </w:p>
    <w:p>
      <w:r>
        <w:rPr>
          <w:b w:val="0"/>
        </w:rPr>
        <w:t>Module: IT3040 – ITPM | Semester 1</w:t>
      </w:r>
    </w:p>
    <w:p>
      <w:r>
        <w:rPr>
          <w:b w:val="0"/>
        </w:rPr>
        <w:t>Programme: BSc (Hons) in Information Technology — Year 3</w:t>
      </w:r>
    </w:p>
    <w:p>
      <w:r>
        <w:rPr>
          <w:b w:val="0"/>
        </w:rPr>
        <w:t>Date: March 28, 2026</w:t>
      </w:r>
    </w:p>
    <w:p>
      <w:r>
        <w:br w:type="page"/>
      </w:r>
    </w:p>
    <w:p>
      <w:pPr>
        <w:pStyle w:val="Heading1"/>
      </w:pPr>
      <w:r>
        <w:t>Student Details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Student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Akshayan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Registration Number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(fill in your SLIIT reg. no.)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Responsible Component(s)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Idea &amp; Guidance Module (Member 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web module that lets students submit project ideas with form validation, receive recursive threaded feedback from mentors and peers with Markdown/code support, and view guidance threads per project with upvote and accept interactions.</w:t>
            </w:r>
          </w:p>
        </w:tc>
      </w:tr>
    </w:tbl>
    <w:p/>
    <w:p>
      <w:pPr>
        <w:pStyle w:val="Heading1"/>
      </w:pPr>
      <w:r>
        <w:t>Component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UI Screen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Screenshot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Project Idea Form (Empty)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/posts/new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01-post-form-empty.png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 Validation Errors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/posts/new (invalid)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02-validation-errors.png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Title Min-Length Error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/posts/new (short title)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03-title-min-length-error.png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 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 Filled with Valid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/posts/new (completed)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04-form-filled.png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 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Successful Submission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/posts/new (submitted)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05-form-success.png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 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Feedback Thread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/feedback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06-feedback-thread.png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 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Feedback Upvote &amp; Accept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/feedback (toggled)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07-feedback-upvote-accept.png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 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Guidance Thread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/guidance/[projectId]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08-guidance-thread.png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 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Guidance Interactions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/guidance/[projectId] (toggled)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09-guidance-interactions.png</w:t>
            </w:r>
          </w:p>
        </w:tc>
      </w:tr>
    </w:tbl>
    <w:p/>
    <w:p>
      <w:r>
        <w:br w:type="page"/>
      </w:r>
    </w:p>
    <w:p>
      <w:pPr>
        <w:pStyle w:val="Heading1"/>
      </w:pPr>
      <w:r>
        <w:t>UI 1 &amp; 2: Project Idea Submission Form (/posts/new)</w:t>
      </w:r>
    </w:p>
    <w:p>
      <w:pPr>
        <w:pStyle w:val="Heading2"/>
      </w:pPr>
      <w:r>
        <w:t>Empty Form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9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st-form-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1: Empty Project Idea Submission Form</w:t>
      </w:r>
    </w:p>
    <w:p>
      <w:pPr>
        <w:pStyle w:val="Heading2"/>
      </w:pPr>
      <w:r>
        <w:t>Form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Descriptive title for the project idea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Problem Statement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Textarea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Multi-line description of the problem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Project Variant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Select dropdown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Research / Prototype / Capstone / Mini-project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URLs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Dynamic URL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Reference links (add/remove dynamically)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 Stacks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Tag Picker (multi-select)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Next.js, React, TypeScript, Tailwind CSS, Supabase, PostgreSQL, Prisma, Node.js</w:t>
            </w:r>
          </w:p>
        </w:tc>
      </w:tr>
    </w:tbl>
    <w:p/>
    <w:p>
      <w:pPr>
        <w:pStyle w:val="Heading2"/>
      </w:pPr>
      <w:r>
        <w:t>Validation Rules (Zod Schema)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Error Message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VR-1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Required. Min 10 chars. Trimmed.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"Title is required" / "Title must be at least 10 characters"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VR-2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Problem Statement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Required. Non-empty. Trimmed.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"Problem statement is required"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VR-3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Project Variant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Required. Must be one of 4 values.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"Please select a project variant"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VR-4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URLs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Optional. Each must be valid URL.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"Each URL must be valid (e.g. https://…)"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VR-5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 Stacks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Optional. From predefined list.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VR-6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fields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Validated via Zod safeParse(). Errors inline in red.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Validation Error States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9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alidation-err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2: Empty submit → "Title is required", "Problem statement is required", "Please select a project variant"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9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itle-min-length-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3: Short title "test" → "Title must be at least 10 characters"</w:t>
      </w:r>
    </w:p>
    <w:p>
      <w:pPr>
        <w:pStyle w:val="Heading2"/>
      </w:pPr>
      <w:r>
        <w:t>Workflow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WF-1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fills fields → clicks Submit Idea → Zod validates → if valid, returns success.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WF-2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Success: green banner shows submitted data in JSON format.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WF-3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Failure: form re-renders with inline red error messages. Entered data preserved.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WF-4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Submit button shows "Submitting…" and disables during processing (useFormStatus).</w:t>
            </w:r>
          </w:p>
        </w:tc>
      </w:tr>
    </w:tbl>
    <w:p/>
    <w:p>
      <w:pPr>
        <w:pStyle w:val="Heading2"/>
      </w:pPr>
      <w:r>
        <w:t>Successful Submission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9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orm-fil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4: Filled form — title, problem statement, Prototype variant, 4 tech tags selected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96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orm-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5: Success banner — "Project idea submitted successfully!" with JSON output</w:t>
      </w:r>
    </w:p>
    <w:p>
      <w:pPr>
        <w:pStyle w:val="Heading2"/>
      </w:pPr>
      <w:r>
        <w:t>Tag Picker Interaction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TP-1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Tags displayed as pill-shaped buttons in a horizontal row.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TP-2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Click toggles: unselected (white) → selected (blue filled).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TP-3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Counter shows "N selected" in real-time.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TP-4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Selected tags serialized as JSON in hidden input for form submission.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TP-5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Tag state managed using Set&lt;string&gt; in useState.</w:t>
            </w:r>
          </w:p>
        </w:tc>
      </w:tr>
    </w:tbl>
    <w:p/>
    <w:p>
      <w:pPr>
        <w:pStyle w:val="Heading2"/>
      </w:pPr>
      <w:r>
        <w:t>URL List Interaction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UL-1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 starts with one empty URL input.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UL-2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"+ Add another URL" adds inputs dynamically.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UL-3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Each input (after first) has red "×" button to remove.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UL-4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Counter shows "N added" for non-empty URLs.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UL-5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Non-empty URLs serialized as JSON in hidden input.</w:t>
            </w:r>
          </w:p>
        </w:tc>
      </w:tr>
    </w:tbl>
    <w:p/>
    <w:p>
      <w:r>
        <w:br w:type="page"/>
      </w:r>
    </w:p>
    <w:p>
      <w:pPr>
        <w:pStyle w:val="Heading1"/>
      </w:pPr>
      <w:r>
        <w:t>UI 3: Feedback Thread — Comment Tree (/feedback)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96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eedback-thre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6: Feedback Thread with recursive comments, Markdown, and code highlighting</w:t>
      </w:r>
    </w:p>
    <w:p>
      <w:pPr>
        <w:pStyle w:val="Heading2"/>
      </w:pPr>
      <w:r>
        <w:t>Display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DR-1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Comments rendered as recursive tree. Replies indented with left blue border.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DR-2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Nesting depth is unlimited — replies at increasing indentation.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DR-3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Mentor comments show amber "Mentor" badge.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DR-4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 comments show blue "OP" badge.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DR-5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Student comments show no badge — only author name.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DR-6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Comment body supports Markdown: bold, links, inline code, fenced code blocks.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DR-7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Code blocks render with Prism syntax highlighting (oneLight theme).</w:t>
            </w:r>
          </w:p>
        </w:tc>
      </w:tr>
    </w:tbl>
    <w:p/>
    <w:p>
      <w:pPr>
        <w:pStyle w:val="Heading2"/>
      </w:pPr>
      <w:r>
        <w:t>Upvote Toggle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UV-1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Each comment has an "Upvote" button with upward arrow icon.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UV-2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Click toggles to "Upvoted" — blue fill, white text, aria-pressed=true.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UV-3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Click again toggles back to default "Upvote" state.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UV-4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Upvote state is per-comment, independent, client-side (useState).</w:t>
            </w:r>
          </w:p>
        </w:tc>
      </w:tr>
    </w:tbl>
    <w:p/>
    <w:p>
      <w:pPr>
        <w:pStyle w:val="Heading2"/>
      </w:pPr>
      <w:r>
        <w:t>Accept Solution Toggle (OP 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AS-1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"Mark Accepted" button appears only when isOP={true}.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AS-2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Click toggles to "Accepted" — green fill, aria-pressed=true.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AS-3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Click again toggles back. Upvote and Accept are independent.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AS-4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Both can be active simultaneously on the same comment.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96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eedback-upvote-acce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7: "Upvoted" (blue) and "Accepted" (green) active simultaneously</w:t>
      </w:r>
    </w:p>
    <w:p>
      <w:pPr>
        <w:pStyle w:val="Heading2"/>
      </w:pPr>
      <w:r>
        <w:t>Tree Building Algorithm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TB-1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buildCommentTree() converts flat array to nested tree — O(n) two-pass algorithm.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TB-2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 1: Index each comment in Map&lt;id, CommentNode&gt; with empty children array.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TB-3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 2: Link — if parent_id matches, push into parent's children. Else root node.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TB-4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Orphan comments (parent_id not found) promoted to root level.</w:t>
            </w:r>
          </w:p>
        </w:tc>
      </w:tr>
    </w:tbl>
    <w:p/>
    <w:p>
      <w:r>
        <w:br w:type="page"/>
      </w:r>
    </w:p>
    <w:p>
      <w:pPr>
        <w:pStyle w:val="Heading1"/>
      </w:pPr>
      <w:r>
        <w:t>UI 4: Guidance Thread (/guidance/[projectId])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96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uidance-thre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8: Guidance Thread — mentor comments, student replies, code blocks, date stamps</w:t>
      </w:r>
    </w:p>
    <w:p>
      <w:pPr>
        <w:pStyle w:val="Heading2"/>
      </w:pPr>
      <w:r>
        <w:t>Display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DR-8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Heading: "Guidance Thread" with projectId in &lt;code&gt; tag.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DR-9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Dynamic route — /guidance/[projectId] accepts any project ID.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DR-10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Comments show created_at date stamps on the right side.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DR-11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Thread structure identical to Feedback — recursive nesting, role badges, Markdown.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DR-12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Mentor comments: amber "Mentor" badge + author + date.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DR-13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 comments: blue "OP" badge + author + date.</w:t>
            </w:r>
          </w:p>
        </w:tc>
      </w:tr>
    </w:tbl>
    <w:p/>
    <w:p>
      <w:pPr>
        <w:pStyle w:val="Heading2"/>
      </w:pPr>
      <w:r>
        <w:t>Data Fetch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DF-1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Comments fetched server-side via fetchCommentsByProjectId() — async Server Component.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DF-2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Empty state: "No guidance comments yet — be the first to reply!"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DF-3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Comments transformed into nested tree using same buildCommentTree() algorithm.</w:t>
            </w:r>
          </w:p>
        </w:tc>
      </w:tr>
    </w:tbl>
    <w:p/>
    <w:p>
      <w:pPr>
        <w:pStyle w:val="Heading2"/>
      </w:pPr>
      <w:r>
        <w:t>Interaction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GI-1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Upvote and Mark Accepted buttons identical to Feedback Thread.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GI-2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Mentor code suggestions render with syntax highlighting.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96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guidance-interac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9: Guidance comment "Upvoted" and "Accepted" with code block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Next.js 14 (App Router)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framework with Server/Client Components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React 18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UI component library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TypeScript 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Type-safe development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Utility-first CSS styling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Zod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Schema-based form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react-markdown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Markdown rendering in comments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remark-gfm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GitHub-Flavored Markdown support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react-syntax-highlighter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Code block syntax highlighting</w:t>
            </w:r>
          </w:p>
        </w:tc>
      </w:tr>
    </w:tbl>
    <w:p/>
    <w:p>
      <w:pPr>
        <w:pStyle w:val="Heading1"/>
      </w:pPr>
      <w:r>
        <w:t>Version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https://github.com/sneha-dhaya-IT/Ideabridge.git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member2-idea-guidance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Meaningful commits tracking each feature addition</w:t>
            </w:r>
          </w:p>
        </w:tc>
      </w:tr>
    </w:tbl>
    <w:p/>
    <w:p>
      <w:pPr>
        <w:pStyle w:val="Heading1"/>
      </w:pPr>
      <w:r>
        <w:t>Project Structure</w:t>
      </w:r>
    </w:p>
    <w:p>
      <w:r>
        <w:rPr>
          <w:b w:val="0"/>
        </w:rPr>
        <w:t>src/</w:t>
        <w:br/>
        <w:t>├── app/</w:t>
        <w:br/>
        <w:t>│   ├── layout.tsx                  — Root layout (Server Component)</w:t>
        <w:br/>
        <w:t>│   ├── page.tsx                    — Home page</w:t>
        <w:br/>
        <w:t>│   ├── globals.css                 — Global styles</w:t>
        <w:br/>
        <w:t>│   ├── posts/new/page.tsx          — Project Idea Form page</w:t>
        <w:br/>
        <w:t>│   ├── feedback/page.tsx           — Feedback Thread page</w:t>
        <w:br/>
        <w:t>│   └── guidance/[projectId]/page.tsx — Dynamic Guidance page</w:t>
        <w:br/>
        <w:t>├── components/</w:t>
        <w:br/>
        <w:t>│   ├── post-form/</w:t>
        <w:br/>
        <w:t>│   │   ├── PostForm.tsx            — Form wrapper + action handler</w:t>
        <w:br/>
        <w:t>│   │   ├── PostFormClient.tsx      — Interactive form UI (useFormState)</w:t>
        <w:br/>
        <w:t>│   │   ├── TagPicker.tsx           — Multi-select tag picker</w:t>
        <w:br/>
        <w:t>│   │   └── schema.ts              — Zod validation schema</w:t>
        <w:br/>
        <w:t>│   ├── feedback-thread/</w:t>
        <w:br/>
        <w:t>│   │   ├── FeedbackThread.tsx      — Server Component (tree builder)</w:t>
        <w:br/>
        <w:t>│   │   ├── CommentNode.tsx         — Recursive comment renderer</w:t>
        <w:br/>
        <w:t>│   │   ├── CommentNodeClient.tsx   — Client wrapper</w:t>
        <w:br/>
        <w:t>│   │   └── types.ts               — Types + buildCommentTree()</w:t>
        <w:br/>
        <w:t>│   └── guidance-thread/</w:t>
        <w:br/>
        <w:t>│       ├── GuidanceThread.tsx      — Server Component (data fetch + tree)</w:t>
        <w:br/>
        <w:t>│       ├── GuidanceCommentNode.tsx — Recursive comment renderer</w:t>
        <w:br/>
        <w:t>│       └── data.ts                — Types + fetchComments + buildTree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